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b/>
          <w:color w:val="1F497D"/>
          <w:sz w:val="40"/>
        </w:rPr>
        <w:t>3D Brick Breaker — 프로그램 설계 보고서</w:t>
      </w:r>
    </w:p>
    <w:p/>
    <w:p>
      <w:pPr>
        <w:pStyle w:val="Heading1"/>
      </w:pPr>
      <w:r>
        <w:rPr>
          <w:rFonts w:ascii="맑은 고딕" w:hAnsi="맑은 고딕"/>
          <w:b/>
          <w:sz w:val="32"/>
        </w:rP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프로젝트명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3D Brick Breaker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개발 언어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C++ (C++20)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그래픽 라이브러리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OpenGL / FreeGLUT / GLU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개발 환경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Visual Studio 2022, Windows 10/11 x64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빌드 방식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MSVC (v145), Release x64, Static CRT (/MT)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sz w:val="23"/>
        </w:rPr>
        <w:t>게임 소개</w:t>
      </w:r>
    </w:p>
    <w:p>
      <w:r>
        <w:rPr>
          <w:rFonts w:ascii="맑은 고딕" w:hAnsi="맑은 고딕"/>
          <w:sz w:val="21"/>
        </w:rPr>
        <w:t xml:space="preserve">3×3×3 구조의 3D 벽돌 덩어리 중앙에 위치한 </w:t>
      </w:r>
      <w:r>
        <w:rPr>
          <w:rFonts w:ascii="맑은 고딕" w:hAnsi="맑은 고딕"/>
          <w:b/>
          <w:color w:val="1F497D"/>
          <w:sz w:val="21"/>
        </w:rPr>
        <w:t>파란색 코어 블록</w:t>
      </w:r>
      <w:r>
        <w:rPr>
          <w:rFonts w:ascii="맑은 고딕" w:hAnsi="맑은 고딕"/>
          <w:sz w:val="21"/>
        </w:rPr>
        <w:t>을 공으로 파괴하는 것이 목표인 게임이다.</w:t>
        <w:br/>
      </w:r>
      <w:r>
        <w:rPr>
          <w:rFonts w:ascii="맑은 고딕" w:hAnsi="맑은 고딕"/>
          <w:sz w:val="21"/>
        </w:rPr>
        <w:t>플레이어는 마우스 드래그로 블록 덩어리를 회전시키고, 키보드로 경계 벽을 조작하여 공이 코어에 맞도록 유도한다.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게임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모드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스토리 모드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3개 스테이지를 순서대로 진행. 총 클리어 시간이 기록으로 저장됨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무한 모드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스테이지가 끝없이 생성. 도달한 최고 웨이브 수가 기록으로 저장됨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sz w:val="32"/>
        </w:rPr>
        <w:t>2. 전체 구조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main.cpp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├── DLL 내장 로더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ExtractFreeglut()     -- exe 내 리소스에서 freeglut.dll 추출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└── DliHook()             -- Delay-Load 훅으로 추출된 DLL 로드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├── 전역 변수 / 열거형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GameState             -- 게임 화면 상태 (MENU / PLAYING 등)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└── 공, 벽돌, 타이머 관련 변수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├── 파일 입출력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loadHighScore()       -- score.txt에서 최고 기록 읽기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└── saveHighScore()       -- score.txt에 최고 기록 쓰기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├── 게임 초기화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init()                -- OpenGL 환경 설정, 별 배치, 기록 로드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└── initStage()           -- 스테이지별 벽돌 배치 및 공 리셋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├── 게임 로직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checkCollision()      -- 공-벽돌 충돌 감지 및 처리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└── checkStageClear()     -- 코어 파괴 확인 및 스테이지 전환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├── 렌더링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drawAndMoveStars()    -- 우주 배경 별 파티클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drawOctagonWall()     -- 팔각형 경계 벽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draw3x3x3Bricks()     -- 3D 벽돌 덩어리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draw2DBall()          -- 공 (원형)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drawAndMoveBall()     -- 공 물리 + 렌더링 통합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├── renderText()          -- 텍스트 출력 헬퍼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   └── drawUI()              -- HUD 및 화면 전환 텍스트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└── GLUT 콜백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├── display()             -- 매 프레임 렌더링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├── timer()               -- 60fps 타이머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├── reshape()             -- 윈도우 크기 변경 처리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├── keyboard()            -- 키 입력 처리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├── mouse()               -- 마우스 버튼 처리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└── motion()              -- 마우스 드래그 처리</w:t>
      </w:r>
    </w:p>
    <w:p/>
    <w:p>
      <w:pPr>
        <w:pStyle w:val="Heading1"/>
      </w:pPr>
      <w:r>
        <w:rPr>
          <w:rFonts w:ascii="맑은 고딕" w:hAnsi="맑은 고딕"/>
          <w:b/>
          <w:sz w:val="32"/>
        </w:rPr>
        <w:t>3. 게임 상태 흐름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[실행 시작]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▼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[ MENU ] ────────────────────────────────────────────┐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│ '1' 스토리 모드                                  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│ '2' 무한 모드      ◄── ENTER ◄── [ALL_CLEAR]    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│ '3' 조작법 안내                    ▲             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▼                                    │             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[INSTRUCTION]   [PLAYING] ──► [STAGE_CLEAR] ──ENTER──►[PLAYING]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ESC/ENTER ──► MENU    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               └── ESC (무한 모드만) ──► MENU</w:t>
      </w:r>
    </w:p>
    <w:p/>
    <w:p>
      <w:pPr>
        <w:pStyle w:val="Heading1"/>
      </w:pPr>
      <w:r>
        <w:rPr>
          <w:rFonts w:ascii="맑은 고딕" w:hAnsi="맑은 고딕"/>
          <w:b/>
          <w:sz w:val="32"/>
        </w:rPr>
        <w:t>4. 함수별 상세 설명</w:t>
      </w:r>
    </w:p>
    <w:p>
      <w:pPr>
        <w:pStyle w:val="Heading2"/>
      </w:pPr>
      <w:r>
        <w:rPr>
          <w:rFonts w:ascii="맑은 고딕" w:hAnsi="맑은 고딕"/>
          <w:b/>
          <w:sz w:val="26"/>
        </w:rPr>
        <w:t>4-1. DLL 내장 로더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ExtractFreeglut()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역할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exe 리소스에 내장된 freeglut.dll을 %TEMP% 폴더로 추출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호출 시점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main() 진입 직후, GLUT 관련 함수 호출 전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처리 과정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FindResourceW → LoadResource → LockResource → CreateFileA / WriteFile</w:t>
            </w:r>
          </w:p>
        </w:tc>
      </w:tr>
    </w:tbl>
    <w:p/>
    <w:p>
      <w:r>
        <w:rPr>
          <w:rFonts w:ascii="맑은 고딕" w:hAnsi="맑은 고딕"/>
          <w:b w:val="0"/>
          <w:i w:val="0"/>
          <w:sz w:val="21"/>
        </w:rPr>
        <w:t>배포 시 DLL 파일을 별도로 동봉하지 않아도 되도록, 빌드 단계에서 freeglut.dll을 RCDATA 리소스로 exe 안에 내장한다. 프로그램 실행 시 이 함수가 이진 데이터를 임시 폴더에 파일로 복원한다.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DliHook()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역할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Windows Delay-Load 메커니즘이 freeglut.dll을 찾을 때 가로채어 추출 경로에서 로드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등록 방법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__pfnDliNotifyHook2 전역 포인터에 할당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효과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exe 실행 파일 하나만으로 배포 가능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sz w:val="26"/>
        </w:rPr>
        <w:t>4-2. 파일 입출력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loadHighScore()</w:t>
      </w:r>
    </w:p>
    <w:p>
      <w:r>
        <w:rPr>
          <w:rFonts w:ascii="맑은 고딕" w:hAnsi="맑은 고딕"/>
          <w:b w:val="0"/>
          <w:i w:val="0"/>
          <w:sz w:val="21"/>
        </w:rPr>
        <w:t>score.txt를 읽어 bestTimeSeconds(스토리 최단 시간)와 bestWave(무한 최고 웨이브)를 로드한다. 파일이 없거나 형식이 맞지 않으면 기본값(9999초, 0웨이브)을 유지한다.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saveHighScore()</w:t>
      </w:r>
    </w:p>
    <w:p>
      <w:r>
        <w:rPr>
          <w:rFonts w:ascii="맑은 고딕" w:hAnsi="맑은 고딕"/>
          <w:b w:val="0"/>
          <w:i w:val="0"/>
          <w:sz w:val="21"/>
        </w:rPr>
        <w:t>기록 갱신 시점(스토리 전체 클리어 또는 무한 모드 웨이브 갱신)에 현재 bestTimeSeconds와 bestWave를 score.txt에 저장한다.</w:t>
      </w:r>
    </w:p>
    <w:p/>
    <w:p>
      <w:pPr>
        <w:pStyle w:val="Heading2"/>
      </w:pPr>
      <w:r>
        <w:rPr>
          <w:rFonts w:ascii="맑은 고딕" w:hAnsi="맑은 고딕"/>
          <w:b/>
          <w:sz w:val="26"/>
        </w:rPr>
        <w:t>4-3. 초기화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init()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설정 항목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배경색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(0.05, 0.05, 0.10) — 어두운 남색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깊이 테스트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GL_DEPTH_TEST 활성화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조명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GL_LIGHT0, 위치 (10, 10, 10), 흰색 Diffuse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컬러 재질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GL_COLOR_MATERIAL 활성화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별 파티클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200개 랜덤 위치 초기화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기록 로드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loadHighScore() 호출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sz w:val="23"/>
        </w:rPr>
        <w:t>initStage(stage)</w:t>
      </w:r>
    </w:p>
    <w:p>
      <w:r>
        <w:rPr>
          <w:rFonts w:ascii="맑은 고딕" w:hAnsi="맑은 고딕"/>
          <w:b w:val="0"/>
          <w:i w:val="0"/>
          <w:sz w:val="21"/>
        </w:rPr>
        <w:t>스테이지 시작 시 공 위치·속도, 블록 회전값, 스킬 쿨타임을 초기화하고, 스테이지 번호 또는 모드에 따라 activeBricks[3][3][3] 배열을 아래 규칙으로 설정한다.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조건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활성화 패턴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스토리 1스테이지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세 평면의 중심 교차선(십자 형태, 13개)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스토리 2스테이지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꼭짓점 8개 제외 (19개)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스토리 3스테이지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전체 27개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무한 모드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75% 확률 랜덤 (코어 제외)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공통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중앙 코어 [1][1][1]은 항상 활성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sz w:val="26"/>
        </w:rPr>
        <w:t>4-4. 게임 로직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checkCollision() — 충돌 감지</w:t>
      </w:r>
    </w:p>
    <w:p>
      <w:r>
        <w:rPr>
          <w:rFonts w:ascii="맑은 고딕" w:hAnsi="맑은 고딕"/>
          <w:b w:val="0"/>
          <w:i w:val="0"/>
          <w:sz w:val="21"/>
        </w:rPr>
        <w:t>공의 2D 위치와 각 활성 벽돌의 3D 위치(회전 적용 후 Z=0 투영)의 거리를 계산한다.</w:t>
      </w:r>
    </w:p>
    <w:p>
      <w:r>
        <w:rPr>
          <w:rFonts w:ascii="맑은 고딕" w:hAnsi="맑은 고딕"/>
          <w:b/>
        </w:rPr>
        <w:t>충돌 판정 알고리즘:</w:t>
      </w:r>
    </w:p>
    <w:p>
      <w:pPr>
        <w:pStyle w:val="ListNumber"/>
      </w:pPr>
      <w:r>
        <w:rPr>
          <w:rFonts w:ascii="맑은 고딕" w:hAnsi="맑은 고딕"/>
          <w:sz w:val="21"/>
        </w:rPr>
        <w:t>1. 현재 blockRotX, blockRotY를 라디안 변환</w:t>
      </w:r>
    </w:p>
    <w:p>
      <w:pPr>
        <w:pStyle w:val="ListNumber"/>
      </w:pPr>
      <w:r>
        <w:rPr>
          <w:rFonts w:ascii="맑은 고딕" w:hAnsi="맑은 고딕"/>
          <w:sz w:val="21"/>
        </w:rPr>
        <w:t>2. 각 벽돌 로컬 좌표에 Y축 회전 → X축 회전 행렬 순서로 적용</w:t>
      </w:r>
    </w:p>
    <w:p>
      <w:pPr>
        <w:pStyle w:val="ListNumber"/>
      </w:pPr>
      <w:r>
        <w:rPr>
          <w:rFonts w:ascii="맑은 고딕" w:hAnsi="맑은 고딕"/>
          <w:sz w:val="21"/>
        </w:rPr>
        <w:t>3. 공과 회전된 벽돌 중심 간 3D 유클리드 거리 계산 (dist = √(dx² + dy² + dz²))</w:t>
      </w:r>
    </w:p>
    <w:p>
      <w:pPr>
        <w:pStyle w:val="ListNumber"/>
      </w:pPr>
      <w:r>
        <w:rPr>
          <w:rFonts w:ascii="맑은 고딕" w:hAnsi="맑은 고딕"/>
          <w:sz w:val="21"/>
        </w:rPr>
        <w:t>4. dist &lt; 0.9f이면 충돌 판정, 벽돌 비활성화 후 속도 반전</w:t>
      </w:r>
    </w:p>
    <w:p>
      <w:r>
        <w:rPr>
          <w:rFonts w:ascii="맑은 고딕" w:hAnsi="맑은 고딕"/>
          <w:b/>
        </w:rPr>
        <w:t>충돌 후 속도 처리: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조건</w:t>
            </w:r>
          </w:p>
        </w:tc>
        <w:tc>
          <w:tcPr>
            <w:tcW w:type="dxa" w:w="5102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처리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현재 속도 &gt; 0.2 (고속)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속도 × (−0.5): 반전 + 감속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현재 속도 ≤ 0.2 (저속)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속도 × (−1.02): 반전 + 미세 가속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sz w:val="23"/>
        </w:rPr>
        <w:t>checkStageClear() — 클리어 판정</w:t>
      </w:r>
    </w:p>
    <w:p>
      <w:r>
        <w:rPr>
          <w:rFonts w:ascii="맑은 고딕" w:hAnsi="맑은 고딕"/>
          <w:b w:val="0"/>
          <w:i w:val="0"/>
          <w:sz w:val="21"/>
        </w:rPr>
        <w:t>코어 activeBricks[1][1][1]가 false가 된 순간을 감지하여 모드별로 분기한다.</w:t>
      </w:r>
    </w:p>
    <w:p>
      <w:pPr>
        <w:pStyle w:val="ListBullet"/>
      </w:pPr>
      <w:r>
        <w:rPr>
          <w:rFonts w:ascii="맑은 고딕" w:hAnsi="맑은 고딕"/>
          <w:sz w:val="21"/>
        </w:rPr>
        <w:t>스토리 모드: currentStage &lt; maxStage이면 STAGE_CLEAR, 아니면 ALL_CLEAR 전환 및 기록 갱신</w:t>
      </w:r>
    </w:p>
    <w:p>
      <w:pPr>
        <w:pStyle w:val="ListBullet"/>
      </w:pPr>
      <w:r>
        <w:rPr>
          <w:rFonts w:ascii="맑은 고딕" w:hAnsi="맑은 고딕"/>
          <w:sz w:val="21"/>
        </w:rPr>
        <w:t>무한 모드: currentStage++ 후 즉시 initStage() 호출로 다음 웨이브 시작</w:t>
      </w:r>
    </w:p>
    <w:p/>
    <w:p>
      <w:pPr>
        <w:pStyle w:val="Heading2"/>
      </w:pPr>
      <w:r>
        <w:rPr>
          <w:rFonts w:ascii="맑은 고딕" w:hAnsi="맑은 고딕"/>
          <w:b/>
          <w:sz w:val="26"/>
        </w:rPr>
        <w:t>4-5. 렌더링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drawAndMoveStars()</w:t>
      </w:r>
    </w:p>
    <w:p>
      <w:r>
        <w:rPr>
          <w:rFonts w:ascii="맑은 고딕" w:hAnsi="맑은 고딕"/>
          <w:b w:val="0"/>
          <w:i w:val="0"/>
          <w:sz w:val="21"/>
        </w:rPr>
        <w:t>200개의 별 파티클을 GL_POINTS로 렌더링하며 매 프레임 Z 좌표를 +0.05씩 이동시킨다. 별이 카메라 근처(Z &gt; 10)를 지나면 Z = −30으로 재배치하여 무한 흐름 효과를 만든다. Z 거리에 따른 밝기 보정으로 원근감을 표현한다.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drawOctagonWall()</w:t>
      </w:r>
    </w:p>
    <w:p>
      <w:r>
        <w:rPr>
          <w:rFonts w:ascii="맑은 고딕" w:hAnsi="맑은 고딕"/>
          <w:b w:val="0"/>
          <w:i w:val="0"/>
          <w:sz w:val="21"/>
        </w:rPr>
        <w:t>반지름 7.5의 정팔각형 경계 벽을 렌더링한다.</w:t>
      </w:r>
    </w:p>
    <w:p>
      <w:pPr>
        <w:pStyle w:val="ListBullet"/>
      </w:pPr>
      <w:r>
        <w:rPr>
          <w:rFonts w:ascii="맑은 고딕" w:hAnsi="맑은 고딕"/>
          <w:sz w:val="21"/>
        </w:rPr>
        <w:t>sin/cos 시간 함수로 RGB 색상이 주기적으로 변화</w:t>
      </w:r>
    </w:p>
    <w:p>
      <w:pPr>
        <w:pStyle w:val="ListBullet"/>
      </w:pPr>
      <w:r>
        <w:rPr>
          <w:rFonts w:ascii="맑은 고딕" w:hAnsi="맑은 고딕"/>
          <w:sz w:val="21"/>
        </w:rPr>
        <w:t>두께 1~3의 선 3겹으로 글로우(glow) 효과 구현 (GL_BLEND 사용)</w:t>
      </w:r>
    </w:p>
    <w:p>
      <w:pPr>
        <w:pStyle w:val="ListBullet"/>
      </w:pPr>
      <w:r>
        <w:rPr>
          <w:rFonts w:ascii="맑은 고딕" w:hAnsi="맑은 고딕"/>
          <w:sz w:val="21"/>
        </w:rPr>
        <w:t>wallRotZ 값만큼 Z축 회전 (A/D 키 조작)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draw3x3x3Bricks()</w:t>
      </w:r>
    </w:p>
    <w:p>
      <w:r>
        <w:rPr>
          <w:rFonts w:ascii="맑은 고딕" w:hAnsi="맑은 고딕"/>
          <w:b w:val="0"/>
          <w:i w:val="0"/>
          <w:sz w:val="21"/>
        </w:rPr>
        <w:t>blockRotX, blockRotY로 전체 블록 덩어리를 회전시킨 후 활성화된 벽돌만 렌더링한다.</w:t>
      </w:r>
    </w:p>
    <w:p>
      <w:pPr>
        <w:pStyle w:val="ListBullet"/>
      </w:pPr>
      <w:r>
        <w:rPr>
          <w:rFonts w:ascii="맑은 고딕" w:hAnsi="맑은 고딕"/>
          <w:sz w:val="21"/>
        </w:rPr>
        <w:t>중앙 코어(0,0,0): 파란색 (RGB 0.2, 0.4, 1.0)</w:t>
      </w:r>
    </w:p>
    <w:p>
      <w:pPr>
        <w:pStyle w:val="ListBullet"/>
      </w:pPr>
      <w:r>
        <w:rPr>
          <w:rFonts w:ascii="맑은 고딕" w:hAnsi="맑은 고딕"/>
          <w:sz w:val="21"/>
        </w:rPr>
        <w:t>일반 벽돌: 회색 (RGB 0.3, 0.3, 0.4)</w:t>
      </w:r>
    </w:p>
    <w:p>
      <w:pPr>
        <w:pStyle w:val="ListBullet"/>
      </w:pPr>
      <w:r>
        <w:rPr>
          <w:rFonts w:ascii="맑은 고딕" w:hAnsi="맑은 고딕"/>
          <w:sz w:val="21"/>
        </w:rPr>
        <w:t>모든 벽돌에 glutWireCube로 테두리 추가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drawAndMoveBall()</w:t>
      </w:r>
    </w:p>
    <w:p>
      <w:r>
        <w:rPr>
          <w:rFonts w:ascii="맑은 고딕" w:hAnsi="맑은 고딕"/>
          <w:b w:val="0"/>
          <w:i w:val="0"/>
          <w:sz w:val="21"/>
        </w:rPr>
        <w:t>매 프레임 공의 물리 시뮬레이션을 수행한다.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[물리 처리 순서]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1. ballSpeedY += gravity          (중력 적용)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2. ballX += ballSpeedX            (위치 갱신)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ballY += ballSpeedY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3. 원형 벽(r=7.0) 충돌 검사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→ 법선 반사: v' = v − 2(v·n)n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→ 반사 후 속도 × 1.02 (가속)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4. checkCollision()                (벽돌 충돌)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5. checkStageClear()               (클리어 확인)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6. 최대 속도 초과 시 × 0.95 (제한)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7. draw2DBall(0.4f)                (렌더링)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draw2DBall(radius)</w:t>
      </w:r>
    </w:p>
    <w:p>
      <w:r>
        <w:rPr>
          <w:rFonts w:ascii="맑은 고딕" w:hAnsi="맑은 고딕"/>
          <w:b w:val="0"/>
          <w:i w:val="0"/>
          <w:sz w:val="21"/>
        </w:rPr>
        <w:t>GL_TRIANGLE_FAN을 이용해 30각형으로 원을 근사하여 공을 렌더링한다. 조명 영향을 받지 않도록 GL_LIGHTING을 임시 비활성화한다.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renderText(x, y, font, string, r, g, b)</w:t>
      </w:r>
    </w:p>
    <w:p>
      <w:r>
        <w:rPr>
          <w:rFonts w:ascii="맑은 고딕" w:hAnsi="맑은 고딕"/>
          <w:b w:val="0"/>
          <w:i w:val="0"/>
          <w:sz w:val="21"/>
        </w:rPr>
        <w:t>GLUT 비트맵 폰트로 임의 2D 위치에 문자열을 출력하는 헬퍼 함수이다. drawUI() 내에서 반복 사용된다.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drawUI()</w:t>
      </w:r>
    </w:p>
    <w:p>
      <w:r>
        <w:rPr>
          <w:rFonts w:ascii="맑은 고딕" w:hAnsi="맑은 고딕"/>
          <w:b w:val="0"/>
          <w:i w:val="0"/>
          <w:sz w:val="21"/>
        </w:rPr>
        <w:t>3D 투영을 gluOrtho2D로 잠시 2D 좌표계로 전환한 후 상태별 HUD를 그린다.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상태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출력 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MENU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타이틀, 스토리 최고 기록, 무한 최고 웨이브, 모드 선택 안내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INSTRUCTION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마우스/키/Z 스킬 조작법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PLAYING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스테이지(웨이브) 번호, 경과 시간 (MM:SS.mmm), Z 스킬 쿨타임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STAGE_CLEAR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"STAGE N CLEAR!" 메시지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ALL_CLEAR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/>
                <w:sz w:val="20"/>
              </w:rPr>
              <w:t>축하 메시지, 최종 클리어 시간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sz w:val="26"/>
        </w:rPr>
        <w:t>4-6. 입력 처리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keyboard(key, x, 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상태</w:t>
            </w:r>
          </w:p>
        </w:tc>
        <w:tc>
          <w:tcPr>
            <w:tcW w:type="dxa" w:w="1701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키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동작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MENU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'1'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스토리 모드 시작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MENU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'2'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무한 모드 시작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MENU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'3'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조작법 화면 전환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INSTRUCTION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ESC / ENTER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메뉴 복귀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STAGE_CLEAR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ENTER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다음 스테이지 시작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ALL_CLEAR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ENTER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메뉴 복귀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PLAYING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'A' / 'D'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팔각형 벽 ±5도 회전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PLAYING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ESC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무한 모드 종료 후 메뉴 복귀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20"/>
              </w:rPr>
              <w:t>PLAYING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20"/>
              </w:rPr>
              <w:t>'Z'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/>
                <w:sz w:val="20"/>
              </w:rPr>
              <w:t>필살기: 공을 목표로 대시 (10초 쿨타임)</w:t>
            </w:r>
          </w:p>
        </w:tc>
      </w:tr>
    </w:tbl>
    <w:p/>
    <w:p>
      <w:r>
        <w:rPr>
          <w:rFonts w:ascii="맑은 고딕" w:hAnsi="맑은 고딕"/>
          <w:b/>
        </w:rPr>
        <w:t>Z 스킬 로직:</w:t>
      </w:r>
    </w:p>
    <w:p>
      <w:r>
        <w:rPr>
          <w:rFonts w:ascii="맑은 고딕" w:hAnsi="맑은 고딕"/>
          <w:b w:val="0"/>
          <w:i w:val="0"/>
          <w:sz w:val="21"/>
        </w:rPr>
        <w:t>1회차 사용 시 공이 중앙 코어(0, 0)를 향해 대시한다. 이후 사용부터는 랜덤 좌표로 방향을 설정하되, 공과의 거리가 0.5 미만이면 목표를 1.5 보정하여 제자리 대시를 방지한다.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mouse(button, state, x, y)</w:t>
      </w:r>
    </w:p>
    <w:p>
      <w:r>
        <w:rPr>
          <w:rFonts w:ascii="맑은 고딕" w:hAnsi="맑은 고딕"/>
          <w:b w:val="0"/>
          <w:i w:val="0"/>
          <w:sz w:val="21"/>
        </w:rPr>
        <w:t>PLAYING 상태에서 좌클릭 누름/뗌에 따라 isDragging 플래그와 드래그 기준 좌표를 갱신한다.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motion(x, y)</w:t>
      </w:r>
    </w:p>
    <w:p>
      <w:r>
        <w:rPr>
          <w:rFonts w:ascii="맑은 고딕" w:hAnsi="맑은 고딕"/>
          <w:b w:val="0"/>
          <w:i w:val="0"/>
          <w:sz w:val="21"/>
        </w:rPr>
        <w:t>isDragging이 활성화된 동안 마우스 이동량(픽셀)을 0.5배 스케일링하여 blockRotX(상하), blockRotY(좌우)에 반영한다.</w:t>
      </w:r>
    </w:p>
    <w:p/>
    <w:p>
      <w:pPr>
        <w:pStyle w:val="Heading2"/>
      </w:pPr>
      <w:r>
        <w:rPr>
          <w:rFonts w:ascii="맑은 고딕" w:hAnsi="맑은 고딕"/>
          <w:b/>
          <w:sz w:val="26"/>
        </w:rPr>
        <w:t>4-7. GLUT 콜백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display()</w:t>
      </w:r>
    </w:p>
    <w:p>
      <w:r>
        <w:rPr>
          <w:rFonts w:ascii="맑은 고딕" w:hAnsi="맑은 고딕"/>
          <w:b w:val="0"/>
          <w:i w:val="0"/>
          <w:sz w:val="21"/>
        </w:rPr>
        <w:t>매 프레임 호출되는 메인 렌더링 함수이다.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glClear() → gluLookAt() → drawAndMoveStars()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→ (PLAYING/STAGE_CLEAR) drawOctagonWall() / draw3x3x3Bricks() / drawAndMoveBall()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→ drawUI()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→ glutSwapBuffers()</w:t>
      </w:r>
    </w:p>
    <w:p>
      <w:r>
        <w:rPr>
          <w:rFonts w:ascii="맑은 고딕" w:hAnsi="맑은 고딕"/>
          <w:b w:val="0"/>
          <w:i w:val="0"/>
          <w:sz w:val="21"/>
        </w:rPr>
        <w:t>카메라는 (0, 5, 18) 위치에서 원점을 바라보는 고정 시점을 사용한다.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timer(value)</w:t>
      </w:r>
    </w:p>
    <w:p>
      <w:r>
        <w:rPr>
          <w:rFonts w:ascii="맑은 고딕" w:hAnsi="맑은 고딕"/>
          <w:b w:val="0"/>
          <w:i w:val="0"/>
          <w:sz w:val="21"/>
        </w:rPr>
        <w:t>glutTimerFunc(16, timer, 0)으로 자신을 재귀 등록하여 약 62.5fps의 고정 프레임 루프를 구성한다.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reshape(w, h)</w:t>
      </w:r>
    </w:p>
    <w:p>
      <w:r>
        <w:rPr>
          <w:rFonts w:ascii="맑은 고딕" w:hAnsi="맑은 고딕"/>
          <w:b w:val="0"/>
          <w:i w:val="0"/>
          <w:sz w:val="21"/>
        </w:rPr>
        <w:t>윈도우 크기 변경 시 뷰포트와 투영 행렬을 갱신한다. 투영 설정: FOV 45°, 종횡비 w/h, near=1.0, far=100.0.</w:t>
      </w:r>
    </w:p>
    <w:p/>
    <w:p>
      <w:pPr>
        <w:pStyle w:val="Heading1"/>
      </w:pPr>
      <w:r>
        <w:rPr>
          <w:rFonts w:ascii="맑은 고딕" w:hAnsi="맑은 고딕"/>
          <w:b/>
          <w:sz w:val="32"/>
        </w:rPr>
        <w:t>5. 조작 방법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입력</w:t>
            </w:r>
          </w:p>
        </w:tc>
        <w:tc>
          <w:tcPr>
            <w:tcW w:type="dxa" w:w="5102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동작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마우스 좌클릭 + 드래그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3D 블록 덩어리 회전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'A' / 'D'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팔각형 경계 벽 회전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'Z'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공 대시 필살기 (10초 쿨타임)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'1'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스토리 모드 시작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'2'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무한 모드 시작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'3'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조작법 안내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ENTER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다음 스테이지 진행 / 메뉴 복귀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ESC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무한 모드 중 메뉴 복귀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sz w:val="32"/>
        </w:rPr>
        <w:t>6. 빌드 및 배포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빌드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값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구성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Release | x64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런타임 라이브러리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/MT (Static CRT)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링커 옵션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/DELAYLOAD:freeglut.dll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추가 의존성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delayimp.lib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sz w:val="23"/>
        </w:rPr>
        <w:t>단일 exe 배포 방식</w:t>
      </w:r>
    </w:p>
    <w:p>
      <w:r>
        <w:rPr>
          <w:rFonts w:ascii="맑은 고딕" w:hAnsi="맑은 고딕"/>
          <w:b w:val="0"/>
          <w:i w:val="0"/>
          <w:sz w:val="21"/>
        </w:rPr>
        <w:t>resources.rc를 통해 freeglut.dll을 RCDATA 리소스로 exe에 내장한다.</w:t>
      </w:r>
    </w:p>
    <w:p>
      <w:r>
        <w:rPr>
          <w:rFonts w:ascii="맑은 고딕" w:hAnsi="맑은 고딕"/>
          <w:b w:val="0"/>
          <w:i w:val="0"/>
          <w:sz w:val="21"/>
        </w:rPr>
        <w:t>실행 시 ExtractFreeglut()이 %TEMP%\freeglut.dll로 자동 추출하고, DliHook()이 Delay-Load 메커니즘을 가로채 해당 경로에서 DLL을 로드한다.</w:t>
      </w:r>
    </w:p>
    <w:p>
      <w:r>
        <w:rPr>
          <w:rFonts w:ascii="맑은 고딕" w:hAnsi="맑은 고딕"/>
          <w:b/>
        </w:rPr>
        <w:t>따라서 Bruck_Breaker.exe 하나만 배포하면 된다.</w:t>
      </w:r>
    </w:p>
    <w:p/>
    <w:p>
      <w:pPr>
        <w:pStyle w:val="Heading1"/>
      </w:pPr>
      <w:r>
        <w:rPr>
          <w:rFonts w:ascii="맑은 고딕" w:hAnsi="맑은 고딕"/>
          <w:b/>
          <w:sz w:val="32"/>
        </w:rPr>
        <w:t>7. 핵심 수학적 원리</w:t>
      </w:r>
    </w:p>
    <w:p>
      <w:r>
        <w:rPr>
          <w:rFonts w:ascii="맑은 고딕" w:hAnsi="맑은 고딕"/>
          <w:sz w:val="21"/>
        </w:rPr>
        <w:t>이 게임에 적용된 주요 수학적 알고리즘과 공식을 설명한다.</w:t>
      </w:r>
    </w:p>
    <w:p>
      <w:pPr>
        <w:pStyle w:val="Heading2"/>
      </w:pPr>
      <w:r>
        <w:rPr>
          <w:rFonts w:ascii="맑은 고딕" w:hAnsi="맑은 고딕"/>
          <w:b/>
          <w:sz w:val="26"/>
        </w:rPr>
        <w:t>7-1. 3D 회전 행렬 (3D Rotation Matrix)</w:t>
      </w:r>
    </w:p>
    <w:p>
      <w:r>
        <w:rPr>
          <w:rFonts w:ascii="맑은 고딕" w:hAnsi="맑은 고딕"/>
          <w:b w:val="0"/>
          <w:i w:val="0"/>
          <w:sz w:val="21"/>
        </w:rPr>
        <w:t>마우스 드래그로 벽돌 덩어리를 회전시킬 때 적용되는 행렬이다. 충돌 판정 시 각 벽돌의 로컬 좌표를 월드 좌표로 변환하는 데 사용한다.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Y축 회전 행렬 R_Y(θ)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| cos θ    0   sin θ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R_Y(θ) = |   0      1     0  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| -sin θ   0   cos θ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θ = blockRotY (라디안) = blockRotY_degrees × (π / 180)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X축 회전 행렬 R_X(φ)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| 1     0       0   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R_X(φ) = | 0   cos φ  -sin φ 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| 0   sin φ   cos φ 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φ = blockRotX (라디안) = blockRotX_degrees × (π / 180)</w:t>
      </w:r>
    </w:p>
    <w:p>
      <w:pPr>
        <w:pStyle w:val="Heading3"/>
      </w:pPr>
      <w:r>
        <w:rPr>
          <w:rFonts w:ascii="맑은 고딕" w:hAnsi="맑은 고딕"/>
          <w:b/>
          <w:sz w:val="23"/>
        </w:rPr>
        <w:t>최종 변환 (Y 회전 후 X 회전 순서 적용)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벽돌 로컬 좌표 p = (x, y, z)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// Y축 회전 먼저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x' =  x·cos(θ) + z·sin(θ)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y' =  y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z' = -x·sin(θ) + z·cos(θ)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// X축 회전 이후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x'' = x'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y'' = y'·cos(φ) - z'·sin(φ)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z'' = y'·sin(φ) + z'·cos(φ)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최종 월드 좌표 = (x'', y'', z'')</w:t>
      </w:r>
    </w:p>
    <w:p/>
    <w:p>
      <w:pPr>
        <w:pStyle w:val="Heading2"/>
      </w:pPr>
      <w:r>
        <w:rPr>
          <w:rFonts w:ascii="맑은 고딕" w:hAnsi="맑은 고딕"/>
          <w:b/>
          <w:sz w:val="26"/>
        </w:rPr>
        <w:t>7-2. 유클리드 거리 (Euclidean Distance)</w:t>
      </w:r>
    </w:p>
    <w:p>
      <w:r>
        <w:rPr>
          <w:rFonts w:ascii="맑은 고딕" w:hAnsi="맑은 고딕"/>
          <w:b w:val="0"/>
          <w:i w:val="0"/>
          <w:sz w:val="21"/>
        </w:rPr>
        <w:t>충돌 판정에서 공과 각 벽돌 중심 사이의 거리를 3D 공간에서 계산한다.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공 위치:   P_ball  = (ballX, ballY, 0)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벽돌 중심: P_brick = (x'', y'', z'')  ← 회전 행렬 적용 후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dx = ballX  - x''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dy = ballY  - y''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dz = 0      - z''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dist = √(dx² + dy² + dz²)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if (dist &lt; 0.9f)  →  충돌 발생</w:t>
      </w:r>
    </w:p>
    <w:p/>
    <w:p>
      <w:r>
        <w:rPr>
          <w:rFonts w:ascii="맑은 고딕" w:hAnsi="맑은 고딕"/>
          <w:b w:val="0"/>
          <w:i w:val="0"/>
          <w:sz w:val="21"/>
        </w:rPr>
        <w:t>거리 임계값 0.9는 공의 반지름(0.4)과 벽돌의 절반 크기(약 0.5)의 합으로 설정된다.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요소</w:t>
            </w:r>
          </w:p>
        </w:tc>
        <w:tc>
          <w:tcPr>
            <w:tcW w:type="dxa" w:w="5102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크기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공 반지름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0.4 유닛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벽돌 절반 너비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≈ 0.5 유닛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충돌 임계 거리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0.9 유닛 (= 0.4 + 0.5)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sz w:val="26"/>
        </w:rPr>
        <w:t>7-3. 벡터 반사 (Vector Reflection)</w:t>
      </w:r>
    </w:p>
    <w:p>
      <w:r>
        <w:rPr>
          <w:rFonts w:ascii="맑은 고딕" w:hAnsi="맑은 고딕"/>
          <w:b w:val="0"/>
          <w:i w:val="0"/>
          <w:sz w:val="21"/>
        </w:rPr>
        <w:t>공이 원형 경계 벽(반지름 7.0)에 부딪힐 때 속도 벡터를 반사시키는 공식이다.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반사 공식:  v' = v - 2(v · n̂) · n̂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v   : 입사 속도 벡터 (ballSpeedX, ballSpeedY)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n̂   : 충돌 지점의 법선 단위 벡터 (원의 경우 중심→충돌점 방향)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v·n̂ : 내적 (입사 속도의 법선 성분)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원형 벽 법선 계산: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dist_ball = √(ballX² + ballY²)   ← 공의 원점 거리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nx = ballX / dist_ball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ny = ballY / dist_ball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반사 속도: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dot = ballSpeedX·nx + ballSpeedY·ny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ballSpeedX' = ballSpeedX - 2·dot·nx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ballSpeedY' = ballSpeedY - 2·dot·ny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반사 후 에너지 약간 증가: v' × 1.02</w:t>
      </w:r>
    </w:p>
    <w:p/>
    <w:p>
      <w:pPr>
        <w:pStyle w:val="Heading2"/>
      </w:pPr>
      <w:r>
        <w:rPr>
          <w:rFonts w:ascii="맑은 고딕" w:hAnsi="맑은 고딕"/>
          <w:b/>
          <w:sz w:val="26"/>
        </w:rPr>
        <w:t>7-4. 중력 시뮬레이션 (Gravity Simulation)</w:t>
      </w:r>
    </w:p>
    <w:p>
      <w:r>
        <w:rPr>
          <w:rFonts w:ascii="맑은 고딕" w:hAnsi="맑은 고딕"/>
          <w:b w:val="0"/>
          <w:i w:val="0"/>
          <w:sz w:val="21"/>
        </w:rPr>
        <w:t>매 프레임 Y 방향 속도에 중력 가속도를 누적하는 단순 오일러 적분(Euler Integration)을 사용한다.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// 매 프레임 (≈ 1/62.5 초)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ballSpeedY += gravity        // 속도 갱신: v(t+1) = v(t) + g·Δt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ballX      += ballSpeedX     // 위치 갱신: x(t+1) = x(t) + v·Δt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ballY      += ballSpeedY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gravity = -0.005f  (아래 방향 가속)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오일러 적분 공식: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v_{n+1} = v_n + a·Δt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x_{n+1} = x_n + v_{n+1}·Δt   (Semi-implicit Euler)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변수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의미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gravity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중력 가속도 상수 (−0.005 / 프레임)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ballSpeedY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Y 방향 속도 (매 프레임 누적)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20"/>
              </w:rPr>
              <w:t>Δt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/>
                <w:sz w:val="20"/>
              </w:rPr>
              <w:t>1프레임 시간 ≈ 16ms (62.5fps)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sz w:val="26"/>
        </w:rPr>
        <w:t>7-5. 정다각형으로 원 근사 (Polygon Circle Approximation)</w:t>
      </w:r>
    </w:p>
    <w:p>
      <w:r>
        <w:rPr>
          <w:rFonts w:ascii="맑은 고딕" w:hAnsi="맑은 고딕"/>
          <w:b w:val="0"/>
          <w:i w:val="0"/>
          <w:sz w:val="21"/>
        </w:rPr>
        <w:t>draw2DBall()은 GL_TRIANGLE_FAN을 이용해 30각형으로 원을 렌더링한다.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N = 30   (삼각형 분할 수)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중심점 + N개의 꼭짓점으로 구성: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꼭짓점_k = (cx + r·cos(2πk/N),  cy + r·sin(2πk/N))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단, k = 0, 1, 2, ..., N-1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각도 증분:  Δθ = 2π / N = 360° / 30 = 12°</w:t>
      </w:r>
    </w:p>
    <w:p/>
    <w:p>
      <w:r>
        <w:rPr>
          <w:rFonts w:ascii="맑은 고딕" w:hAnsi="맑은 고딕"/>
          <w:b w:val="0"/>
          <w:i w:val="0"/>
          <w:sz w:val="21"/>
        </w:rPr>
        <w:t>N이 클수록 원에 가까워지며, N=30은 시각적 원과 거의 구별되지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N (각형)</w:t>
            </w:r>
          </w:p>
        </w:tc>
        <w:tc>
          <w:tcPr>
            <w:tcW w:type="dxa" w:w="5102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최대 오차 (반지름 대비)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13.4%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12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3.4%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24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0.86%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30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0.55%</w:t>
            </w:r>
          </w:p>
        </w:tc>
      </w:tr>
      <w:tr>
        <w:tc>
          <w:tcPr>
            <w:tcW w:type="dxa" w:w="3402"/>
          </w:tcPr>
          <w:p>
            <w:r>
              <w:rPr>
                <w:rFonts w:ascii="맑은 고딕" w:hAnsi="맑은 고딕"/>
                <w:sz w:val="20"/>
              </w:rPr>
              <w:t>∞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20"/>
              </w:rPr>
              <w:t>0%  (완전한 원)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sz w:val="26"/>
        </w:rPr>
        <w:t>7-6. 정팔각형 경계 벽 (Regular Octagon)</w:t>
      </w:r>
    </w:p>
    <w:p>
      <w:r>
        <w:rPr>
          <w:rFonts w:ascii="맑은 고딕" w:hAnsi="맑은 고딕"/>
          <w:b w:val="0"/>
          <w:i w:val="0"/>
          <w:sz w:val="21"/>
        </w:rPr>
        <w:t>drawOctagonWall()은 반지름 7.5의 정팔각형 꼭짓점을 삼각함수로 계산하여 렌더링한다.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정팔각형 꼭짓점 k (k = 0 ~ 7):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θ_k = (2π / 8) × k  +  wallRotZ (라디안)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= 45° × k  +  wallRotZ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x_k = R · cos(θ_k)    R = 7.5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y_k = R · sin(θ_k)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모든 꼭짓점 → GL_LINE_LOOP로 연결하여 팔각형 외곽선 생성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RGB 색상 애니메이션 (시간 t 기반):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R = 0.5 + 0.5·sin(t)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G = 0.5 + 0.5·sin(t + 2π/3)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B = 0.5 + 0.5·sin(t + 4π/3)</w:t>
      </w:r>
    </w:p>
    <w:p/>
    <w:p>
      <w:pPr>
        <w:pStyle w:val="Heading2"/>
      </w:pPr>
      <w:r>
        <w:rPr>
          <w:rFonts w:ascii="맑은 고딕" w:hAnsi="맑은 고딕"/>
          <w:b/>
          <w:sz w:val="26"/>
        </w:rPr>
        <w:t>7-7. 원근 투영 행렬 (Perspective Projection)</w:t>
      </w:r>
    </w:p>
    <w:p>
      <w:r>
        <w:rPr>
          <w:rFonts w:ascii="맑은 고딕" w:hAnsi="맑은 고딕"/>
          <w:b w:val="0"/>
          <w:i w:val="0"/>
          <w:sz w:val="21"/>
        </w:rPr>
        <w:t>reshape() 함수에서 gluPerspective()를 통해 3D 씬을 2D 화면에 투영한다.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gluPerspective(fovy, aspect, zNear, zFar)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fovy   = 45°          (수직 시야각)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aspect = width/height (화면 종횡비)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zNear  = 1.0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zFar   = 100.0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투영 행렬 P: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f = cot(fovy/2) = 1 / tan(22.5°) ≈ 2.414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| f/aspect   0        0              0        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P =  |    0       f        0              0        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|    0       0   (zF+zN)/(zN-zF)  2·zF·zN/(zN-zF)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|    0       0       -1              0        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클립 좌표 = P × 뷰 좌표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NDC x ∈ [-1, 1],  y ∈ [-1, 1],  z ∈ [-1, 1]</w:t>
      </w:r>
    </w:p>
    <w:p/>
    <w:p>
      <w:pPr>
        <w:pStyle w:val="Heading2"/>
      </w:pPr>
      <w:r>
        <w:rPr>
          <w:rFonts w:ascii="맑은 고딕" w:hAnsi="맑은 고딕"/>
          <w:b/>
          <w:sz w:val="26"/>
        </w:rPr>
        <w:t>7-8. 뷰 변환 — gluLookAt()</w:t>
      </w:r>
    </w:p>
    <w:p>
      <w:r>
        <w:rPr>
          <w:rFonts w:ascii="맑은 고딕" w:hAnsi="맑은 고딕"/>
          <w:b w:val="0"/>
          <w:i w:val="0"/>
          <w:sz w:val="21"/>
        </w:rPr>
        <w:t>카메라 위치와 시점 방향을 정의하는 뷰 행렬을 계산한다.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gluLookAt(0, 5, 18,   // eye:    카메라 위치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 0, 0,  0,   // center: 바라보는 지점 (원점)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        0, 1,  0)   // up:     위 방향 벡터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>뷰 행렬 계산 과정: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f = normalize(center - eye)   = normalize((0,-5,-18))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s = normalize(f × up)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u = s × f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| sx   sy   sz   -s·eye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| ux   uy   uz   -u·eye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|-fx  -fy  -fz    f·eye |</w:t>
      </w:r>
    </w:p>
    <w:p>
      <w:pPr>
        <w:spacing w:before="40" w:after="40"/>
        <w:ind w:left="567"/>
        <w:shd w:val="clear" w:color="auto" w:fill="F2F2F2"/>
      </w:pPr>
      <w:r>
        <w:rPr>
          <w:rFonts w:ascii="Consolas" w:hAnsi="Consolas"/>
          <w:sz w:val="18"/>
        </w:rPr>
        <w:t xml:space="preserve">  |  0    0    0       1  |</w:t>
      </w:r>
    </w:p>
    <w:p/>
    <w:p>
      <w:pPr>
        <w:pStyle w:val="Heading1"/>
      </w:pPr>
      <w:r>
        <w:rPr>
          <w:rFonts w:ascii="맑은 고딕" w:hAnsi="맑은 고딕"/>
          <w:b/>
          <w:sz w:val="32"/>
        </w:rPr>
        <w:t>8. 게임 화면 삽입 가이드</w:t>
      </w:r>
    </w:p>
    <w:p>
      <w:r>
        <w:rPr>
          <w:rFonts w:ascii="맑은 고딕" w:hAnsi="맑은 고딕"/>
          <w:sz w:val="21"/>
        </w:rPr>
        <w:t>보고서 완성 시 아래 표를 참고하여 각 섹션에 스크린샷을 삽입한다.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#</w:t>
            </w:r>
          </w:p>
        </w:tc>
        <w:tc>
          <w:tcPr>
            <w:tcW w:type="dxa" w:w="1984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삽입 위치 (섹션)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캡처할 화면</w:t>
            </w:r>
          </w:p>
        </w:tc>
        <w:tc>
          <w:tcPr>
            <w:tcW w:type="dxa" w:w="3685"/>
            <w:shd w:val="clear" w:color="auto" w:fill="D9E1F2"/>
          </w:tcPr>
          <w:p>
            <w:r>
              <w:rPr>
                <w:rFonts w:ascii="맑은 고딕" w:hAnsi="맑은 고딕"/>
                <w:b/>
                <w:sz w:val="20"/>
              </w:rPr>
              <w:t>캡처 방법 / 비고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1절 — 게임 소개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PLAYING 전체 화면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게임 대표 이미지. 벽돌·공·팔각형 벽이 모두 보이는 장면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3절 — 게임 상태 흐름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메인 메뉴 (MENU)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타이틀, 최고 기록, 모드 선택 텍스트가 보이는 화면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3절 — 게임 상태 흐름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조작법 안내 (INSTRUCTION)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'3' 누른 직후 조작법 텍스트 화면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4-3절 — initStage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1/2/3스테이지 시작 직후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벽돌 배치 패턴 3가지 나란히 캡처 (13개/19개/27개)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4-4절 — checkCollision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공이 벽돌에 충돌하는 순간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화면 녹화 후 프레임 추출 권장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4-5절 — drawOctagonWall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팔각형 벽 클로즈업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글로우 효과·색상 변화가 잘 보이는 순간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4-5절 — draw3x3x3Bricks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3D 벽돌 덩어리 회전 상태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마우스로 45° 돌려 코어(파란 블록)가 보일 때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4-5절 — drawAndMoveStars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별 파티클 우주 배경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게임 시작 전 또는 메뉴에서 배경 잘 보이는 장면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4-4절 — checkStageClear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STAGE CLEAR 화면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"STAGE N CLEAR!" 메시지 출력 직후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4-4절 — checkStageClear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ALL CLEAR 축하 화면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최종 클리어 시간 + 축하 메시지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4-6절 — Z 스킬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Z 스킬 발동 장면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공이 코어 방향으로 대시하는 순간, 화면 녹화 후 추출</w:t>
            </w:r>
          </w:p>
        </w:tc>
      </w:tr>
      <w:tr>
        <w:tc>
          <w:tcPr>
            <w:tcW w:type="dxa" w:w="454"/>
          </w:tcPr>
          <w:p>
            <w:r>
              <w:rPr>
                <w:rFonts w:ascii="맑은 고딕" w:hAnsi="맑은 고딕"/>
                <w:sz w:val="19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7절 — 수학적 원리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공이 원형 벽에서 반사되는 장면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반사 궤적이 보이도록 화면 녹화 후 프레임 추출</w:t>
            </w:r>
          </w:p>
        </w:tc>
      </w:tr>
    </w:tbl>
    <w:p/>
    <w:p>
      <w:r>
        <w:rPr>
          <w:rFonts w:ascii="맑은 고딕" w:hAnsi="맑은 고딕"/>
          <w:b/>
          <w:color w:val="1F497D"/>
          <w:sz w:val="21"/>
        </w:rPr>
        <w:t>캡처 팁</w:t>
      </w:r>
    </w:p>
    <w:p>
      <w:pPr>
        <w:pStyle w:val="ListBullet"/>
      </w:pPr>
      <w:r>
        <w:rPr>
          <w:rFonts w:ascii="맑은 고딕" w:hAnsi="맑은 고딕"/>
          <w:sz w:val="20"/>
        </w:rPr>
        <w:t>4번(벽돌 패턴): 각 스테이지 시작 직후 공이 아직 움직이기 전에 캡처</w:t>
      </w:r>
    </w:p>
    <w:p>
      <w:pPr>
        <w:pStyle w:val="ListBullet"/>
      </w:pPr>
      <w:r>
        <w:rPr>
          <w:rFonts w:ascii="맑은 고딕" w:hAnsi="맑은 고딕"/>
          <w:sz w:val="20"/>
        </w:rPr>
        <w:t>5번·11번·12번(순간 장면): OBS 또는 Windows + G 게임 녹화 후 프레임 단위 추출 권장</w:t>
      </w:r>
    </w:p>
    <w:p>
      <w:pPr>
        <w:pStyle w:val="ListBullet"/>
      </w:pPr>
      <w:r>
        <w:rPr>
          <w:rFonts w:ascii="맑은 고딕" w:hAnsi="맑은 고딕"/>
          <w:sz w:val="20"/>
        </w:rPr>
        <w:t>7번(벽돌 회전): 마우스로 약 45° 기울여 코어 블록(파란색)이 보이도록 조정 후 캡처</w:t>
      </w:r>
    </w:p>
    <w:p>
      <w:pPr>
        <w:pStyle w:val="ListBullet"/>
      </w:pPr>
      <w:r>
        <w:rPr>
          <w:rFonts w:ascii="맑은 고딕" w:hAnsi="맑은 고딕"/>
          <w:sz w:val="20"/>
        </w:rPr>
        <w:t>이미지 삽입 후 "텍스트 줄 바꿈 → 위 아래"로 설정하면 레이아웃이 깔끔함</w:t>
      </w:r>
    </w:p>
    <w:p/>
    <w:p>
      <w:pPr>
        <w:pStyle w:val="Heading1"/>
      </w:pPr>
      <w:r>
        <w:rPr>
          <w:rFonts w:ascii="맑은 고딕" w:hAnsi="맑은 고딕"/>
          <w:b/>
          <w:sz w:val="32"/>
        </w:rPr>
        <w:t>9. 결론</w:t>
      </w:r>
    </w:p>
    <w:p>
      <w:r>
        <w:rPr>
          <w:rFonts w:ascii="맑은 고딕" w:hAnsi="맑은 고딕"/>
          <w:b w:val="0"/>
          <w:i w:val="0"/>
          <w:sz w:val="21"/>
        </w:rPr>
        <w:t>본 프로젝트는 OpenGL의 3D 변환(회전 행렬)과 2D UI 렌더링을 혼합하고, GLUT 이벤트 기반 구조 위에 물리 기반 공 시뮬레이션(중력, 반사)과 상태 머신(5가지 GameState)을 구현한 게임이다.</w:t>
      </w:r>
    </w:p>
    <w:p>
      <w:r>
        <w:rPr>
          <w:rFonts w:ascii="맑은 고딕" w:hAnsi="맑은 고딕"/>
          <w:b w:val="0"/>
          <w:i w:val="0"/>
          <w:sz w:val="21"/>
        </w:rPr>
        <w:t>수학적으로는 3D 회전 행렬, 유클리드 거리, 벡터 반사, 오일러 적분, 정다각형 근사, 원근 투영 등 컴퓨터 그래픽스의 핵심 개념이 통합적으로 적용되었다.</w:t>
      </w:r>
    </w:p>
    <w:p>
      <w:r>
        <w:rPr>
          <w:rFonts w:ascii="맑은 고딕" w:hAnsi="맑은 고딕"/>
          <w:b w:val="0"/>
          <w:i w:val="0"/>
          <w:sz w:val="21"/>
        </w:rPr>
        <w:t>각 함수는 렌더링, 물리, UI, 입력의 역할을 명확히 분리하여 유지보수성을 확보하였으며, DLL 내장 기법을 통해 단일 실행 파일로 배포 가능한 형태로 완성하였다.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